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服務建議書</w:t>
      </w:r>
    </w:p>
    <w:p>
      <w:pPr>
        <w:jc w:val="center"/>
      </w:pPr>
      <w:r>
        <w:rPr>
          <w:sz w:val="28"/>
        </w:rPr>
        <w:t>生成日期: 2025年12月26日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目錄</w:t>
      </w:r>
    </w:p>
    <w:p/>
    <w:p>
      <w:r>
        <w:rPr>
          <w:sz w:val="28"/>
        </w:rPr>
        <w:t>1. 【評審項目與企劃書內容及頁次對照表】.........................................3</w:t>
        <w:br/>
      </w:r>
      <w:r>
        <w:rPr>
          <w:sz w:val="28"/>
        </w:rPr>
        <w:t>2. 前言及計畫概述...............................................................4</w:t>
        <w:br/>
      </w:r>
      <w:r>
        <w:rPr>
          <w:sz w:val="28"/>
        </w:rPr>
        <w:t xml:space="preserve">    3. 前言.....................................................................5</w:t>
        <w:br/>
      </w:r>
      <w:r>
        <w:rPr>
          <w:sz w:val="28"/>
        </w:rPr>
        <w:t xml:space="preserve">    4. 計畫名稱.................................................................6</w:t>
        <w:br/>
      </w:r>
      <w:r>
        <w:rPr>
          <w:sz w:val="28"/>
        </w:rPr>
        <w:t xml:space="preserve">    5. 計畫目標.................................................................7</w:t>
        <w:br/>
      </w:r>
      <w:r>
        <w:rPr>
          <w:sz w:val="28"/>
        </w:rPr>
        <w:t xml:space="preserve">    6. 計畫時程.................................................................8</w:t>
        <w:br/>
      </w:r>
      <w:r>
        <w:rPr>
          <w:sz w:val="28"/>
        </w:rPr>
        <w:t xml:space="preserve">    7. 計畫範圍.................................................................9</w:t>
        <w:br/>
      </w:r>
      <w:r>
        <w:rPr>
          <w:sz w:val="28"/>
        </w:rPr>
        <w:t>8. 專案執行規劃.................................................................10</w:t>
        <w:br/>
      </w:r>
      <w:r>
        <w:rPr>
          <w:sz w:val="28"/>
        </w:rPr>
        <w:t xml:space="preserve">    9. 工作構想與對策...........................................................11</w:t>
        <w:br/>
      </w:r>
      <w:r>
        <w:rPr>
          <w:sz w:val="28"/>
        </w:rPr>
        <w:t xml:space="preserve">    10. 工作項目規劃架構........................................................12</w:t>
        <w:br/>
      </w:r>
      <w:r>
        <w:rPr>
          <w:sz w:val="28"/>
        </w:rPr>
        <w:t>11. 執行計畫之完整性與可行性....................................................13</w:t>
        <w:br/>
      </w:r>
      <w:r>
        <w:rPr>
          <w:sz w:val="28"/>
        </w:rPr>
        <w:t xml:space="preserve">    12. 工作方式及其作業步驟....................................................14</w:t>
        <w:br/>
      </w:r>
      <w:r>
        <w:rPr>
          <w:sz w:val="28"/>
        </w:rPr>
        <w:t>13. 專案管理及履約能力..........................................................15</w:t>
        <w:br/>
      </w:r>
      <w:r>
        <w:rPr>
          <w:sz w:val="28"/>
        </w:rPr>
        <w:t xml:space="preserve">    14. 專案工作小組組織架構....................................................16</w:t>
        <w:br/>
      </w:r>
      <w:r>
        <w:rPr>
          <w:sz w:val="28"/>
        </w:rPr>
        <w:t xml:space="preserve">    15. 專案小組人力配置........................................................17</w:t>
        <w:br/>
      </w:r>
      <w:r>
        <w:rPr>
          <w:sz w:val="28"/>
        </w:rPr>
        <w:t>16. 公司規模與實績..............................................................18</w:t>
        <w:br/>
      </w:r>
      <w:r>
        <w:rPr>
          <w:sz w:val="28"/>
        </w:rPr>
        <w:t xml:space="preserve">    17. 茁思科技公司簡介........................................................19</w:t>
        <w:br/>
      </w:r>
      <w:r>
        <w:rPr>
          <w:sz w:val="28"/>
        </w:rPr>
        <w:t xml:space="preserve">    18. 實績經驗與案例..........................................................20</w:t>
        <w:br/>
      </w:r>
      <w:r>
        <w:rPr>
          <w:sz w:val="28"/>
        </w:rPr>
        <w:t>19. 投標標價清單................................................................21</w:t>
        <w:br/>
      </w:r>
      <w:r>
        <w:rPr>
          <w:sz w:val="28"/>
        </w:rPr>
        <w:t>20. 預期效益與加值回饋..........................................................22</w:t>
        <w:br/>
      </w:r>
      <w:r>
        <w:rPr>
          <w:sz w:val="28"/>
        </w:rPr>
        <w:t xml:space="preserve">    21. 預期效益................................................................23</w:t>
        <w:br/>
      </w:r>
      <w:r>
        <w:rPr>
          <w:sz w:val="28"/>
        </w:rPr>
        <w:t xml:space="preserve">    22. 加值回饋................................................................24</w:t>
        <w:br/>
      </w:r>
    </w:p>
    <w:p/>
    <w:p>
      <w:pPr>
        <w:jc w:val="center"/>
      </w:pPr>
      <w:r>
        <w:rPr>
          <w:i/>
          <w:sz w:val="18"/>
        </w:rPr>
        <w:t>註: 目錄頁碼為預估值，實際頁碼以 Word 文件顯示為準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【評審項目與企劃書內容及頁次對照表】</w:t>
      </w:r>
    </w:p>
    <w:p>
      <w:r>
        <w:rPr>
          <w:sz w:val="28"/>
        </w:rPr>
        <w:t>好的，這是一份為新客戶需求「協助搭建AI驅動數據平台，整合現有系統，提供即時分析和預測功能」所撰寫的完整服務建議書，嚴格遵循您提供的標題和範本風格：</w:t>
      </w:r>
    </w:p>
    <w:p/>
    <w:p>
      <w:pPr>
        <w:pStyle w:val="Heading1"/>
      </w:pPr>
      <w:r>
        <w:rPr>
          <w:b/>
          <w:sz w:val="36"/>
        </w:rPr>
        <w:t>前言及計畫概述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前言</w:t>
      </w:r>
    </w:p>
    <w:p>
      <w:r>
        <w:rPr>
          <w:sz w:val="28"/>
        </w:rPr>
        <w:t>**服務建議書**</w:t>
      </w:r>
    </w:p>
    <w:p/>
    <w:p>
      <w:pPr>
        <w:pStyle w:val="Heading2"/>
      </w:pPr>
      <w:r>
        <w:rPr>
          <w:b/>
          <w:sz w:val="32"/>
        </w:rPr>
        <w:t>計畫名稱</w:t>
      </w:r>
    </w:p>
    <w:p>
      <w:r>
        <w:rPr>
          <w:sz w:val="28"/>
        </w:rPr>
        <w:t>**專案名稱：** AI驅動數據平台建置與整合服務</w:t>
      </w:r>
    </w:p>
    <w:p/>
    <w:p>
      <w:pPr>
        <w:pStyle w:val="Heading2"/>
      </w:pPr>
      <w:r>
        <w:rPr>
          <w:b/>
          <w:sz w:val="32"/>
        </w:rPr>
        <w:t>計畫目標</w:t>
      </w:r>
    </w:p>
    <w:p>
      <w:r>
        <w:rPr>
          <w:sz w:val="28"/>
        </w:rPr>
        <w:t>**致：** [客戶公司名稱]</w:t>
      </w:r>
    </w:p>
    <w:p/>
    <w:p>
      <w:pPr>
        <w:pStyle w:val="Heading2"/>
      </w:pPr>
      <w:r>
        <w:rPr>
          <w:b/>
          <w:sz w:val="32"/>
        </w:rPr>
        <w:t>計畫時程</w:t>
      </w:r>
    </w:p>
    <w:p>
      <w:r>
        <w:rPr>
          <w:sz w:val="28"/>
        </w:rPr>
        <w:t>**日期：** 2023年10月27日</w:t>
      </w:r>
    </w:p>
    <w:p/>
    <w:p>
      <w:pPr>
        <w:pStyle w:val="Heading2"/>
      </w:pPr>
      <w:r>
        <w:rPr>
          <w:b/>
          <w:sz w:val="32"/>
        </w:rPr>
        <w:t>計畫範圍</w:t>
      </w:r>
    </w:p>
    <w:p>
      <w:r>
        <w:rPr>
          <w:sz w:val="28"/>
        </w:rPr>
        <w:t>---</w:t>
      </w:r>
    </w:p>
    <w:p/>
    <w:p>
      <w:pPr>
        <w:pStyle w:val="Heading1"/>
      </w:pPr>
      <w:r>
        <w:rPr>
          <w:b/>
          <w:sz w:val="36"/>
        </w:rPr>
        <w:t>專案執行規劃</w:t>
      </w:r>
    </w:p>
    <w:p>
      <w:r>
        <w:rPr>
          <w:sz w:val="28"/>
        </w:rPr>
        <w:t>**【1. 評審項目與企劃書內容及頁次對照表】**</w:t>
      </w:r>
    </w:p>
    <w:p/>
    <w:p>
      <w:pPr>
        <w:pStyle w:val="Heading2"/>
      </w:pPr>
      <w:r>
        <w:rPr>
          <w:b/>
          <w:sz w:val="32"/>
        </w:rPr>
        <w:t>工作構想與對策</w:t>
      </w:r>
    </w:p>
    <w:p>
      <w:r>
        <w:rPr>
          <w:sz w:val="28"/>
        </w:rPr>
        <w:t>| 目次                                 | 頁次 |</w:t>
        <w:br/>
        <w:t>| :----------------------------------- | :--- |</w:t>
        <w:br/>
        <w:t>| 目次                                 | I    |</w:t>
        <w:br/>
        <w:t>| 表次                                 | II   |</w:t>
        <w:br/>
        <w:t>| 圖次                                 | III  |</w:t>
        <w:br/>
        <w:t>| 第一章 前言及計畫概述                | 1    |</w:t>
        <w:br/>
        <w:t>| 第一節 前言                          | 1    |</w:t>
        <w:br/>
        <w:t>| 第二節 計畫名稱                      | 2    |</w:t>
        <w:br/>
        <w:t>| 第三節 計畫目標                      | 2    |</w:t>
        <w:br/>
        <w:t>| 第四節 計畫時程                      | 4    |</w:t>
        <w:br/>
        <w:t>| 第五節 計畫範圍                      | 4    |</w:t>
        <w:br/>
        <w:t>| 第二章 專案執行規劃                  | 8    |</w:t>
        <w:br/>
        <w:t>| 第一節 工作構想與對策                | 8    |</w:t>
        <w:br/>
        <w:t>| 第二節 工作項目規劃架構              | 10   |</w:t>
        <w:br/>
        <w:t>| 第三章 執行計畫之完整性與可行性      | 42   |</w:t>
        <w:br/>
        <w:t>| 第一節 工作方式及其作業步驟          | 42   |</w:t>
        <w:br/>
        <w:t>| 第四章 專案管理及履約能力            | 45   |</w:t>
        <w:br/>
        <w:t>| 第一節 專案工作小組組織架構          | 45   |</w:t>
        <w:br/>
        <w:t>| 第二節 專案小組人力配置              | 45   |</w:t>
        <w:br/>
        <w:t>| 第五章 公司規模與實績                | 46   |</w:t>
        <w:br/>
        <w:t>| 第一節 [您的公司名稱] 公司簡介      | 46   |</w:t>
        <w:br/>
        <w:t>| 第二節 實績經驗與案例                | 46   |</w:t>
        <w:br/>
        <w:t>| 第六章 投標標價清單                  | 49   |</w:t>
        <w:br/>
        <w:t>| 第七章 預期效益與加值回饋            | 50   |</w:t>
        <w:br/>
        <w:t>| 第一節 預期效益                      | 50   |</w:t>
        <w:br/>
        <w:t>| 第二節 加值回饋                      | 51   |</w:t>
      </w:r>
    </w:p>
    <w:p/>
    <w:p>
      <w:pPr>
        <w:pStyle w:val="Heading2"/>
      </w:pPr>
      <w:r>
        <w:rPr>
          <w:b/>
          <w:sz w:val="32"/>
        </w:rPr>
        <w:t>工作項目規劃架構</w:t>
      </w:r>
    </w:p>
    <w:p>
      <w:r>
        <w:rPr>
          <w:sz w:val="28"/>
        </w:rPr>
        <w:t>| 表次                                      | 頁次 |</w:t>
        <w:br/>
        <w:t>| :---------------------------------------- | :--- |</w:t>
        <w:br/>
        <w:t>| 表 2-1 AI驅動數據平台架構圖               | 15   |</w:t>
        <w:br/>
        <w:t>| 表 2-2 關鍵系統整合點與預期成果             | 18   |</w:t>
        <w:br/>
        <w:t>| 表 2-3 即時分析模組功能規劃               | 22   |</w:t>
        <w:br/>
        <w:t>| 表 2-4 預測模型建置與驗證流程               | 28   |</w:t>
        <w:br/>
        <w:t>| 表 3-1 專案階段交付成果與時程規劃           | 43   |</w:t>
        <w:br/>
        <w:t>| 表 3-2 專案階段期程關鍵節點               | 44   |</w:t>
        <w:br/>
        <w:t>| 表 4-1 專案團隊成員職掌與投入比例           | 45   |</w:t>
        <w:br/>
        <w:t>| 表 5-1 [您的公司名稱] 歷史專案實績列表       | 47   |</w:t>
        <w:br/>
        <w:t>| 表 5-2 AI及數據平台相關成功案例摘要       | 48   |</w:t>
        <w:br/>
        <w:t>| 表 6-1 專案細項經費估算表 (詳見附件)      | 49   |</w:t>
        <w:br/>
        <w:t>| 表 7-1 預期效益指標達成規劃               | 50   |</w:t>
        <w:br/>
        <w:t>| 表 7-2 加值回饋項目一覽                   | 51   |</w:t>
      </w:r>
    </w:p>
    <w:p/>
    <w:p>
      <w:pPr>
        <w:pStyle w:val="Heading1"/>
      </w:pPr>
      <w:r>
        <w:rPr>
          <w:b/>
          <w:sz w:val="36"/>
        </w:rPr>
        <w:t>執行計畫之完整性與可行性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工作方式及其作業步驟</w:t>
      </w:r>
    </w:p>
    <w:p>
      <w:r>
        <w:rPr>
          <w:sz w:val="28"/>
        </w:rPr>
        <w:t>**2. 前言及計畫概述**</w:t>
      </w:r>
    </w:p>
    <w:p/>
    <w:p>
      <w:pPr>
        <w:pStyle w:val="Heading1"/>
      </w:pPr>
      <w:r>
        <w:rPr>
          <w:b/>
          <w:sz w:val="36"/>
        </w:rPr>
        <w:t>專案管理及履約能力</w:t>
      </w:r>
    </w:p>
    <w:p>
      <w:r>
        <w:rPr>
          <w:sz w:val="28"/>
        </w:rPr>
        <w:t>本服務建議書係依據貴公司「協助搭建AI驅動數據平台，整合現有系統，提供即時分析和預測功能」之需求，由[您的公司名稱]所提出之專業服務規劃。我們理解貴公司正積極尋求運用先進的AI技術，以最大化數據的潛在價值，提升營運效率與決策精準度。本次提案旨在提供一套全面、客製化且可行的解決方案，涵蓋AI數據平台的建置、現有系統的深度整合，以及強大的即時分析與預測能力，協助貴公司邁向數據驅動的營運新紀元。</w:t>
      </w:r>
    </w:p>
    <w:p/>
    <w:p>
      <w:pPr>
        <w:pStyle w:val="Heading2"/>
      </w:pPr>
      <w:r>
        <w:rPr>
          <w:b/>
          <w:sz w:val="32"/>
        </w:rPr>
        <w:t>專案工作小組組織架構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專案小組人力配置</w:t>
      </w:r>
    </w:p>
    <w:p>
      <w:r>
        <w:rPr>
          <w:sz w:val="28"/>
        </w:rPr>
        <w:t>**3. 前言**</w:t>
      </w:r>
    </w:p>
    <w:p/>
    <w:p>
      <w:pPr>
        <w:pStyle w:val="Heading1"/>
      </w:pPr>
      <w:r>
        <w:rPr>
          <w:b/>
          <w:sz w:val="36"/>
        </w:rPr>
        <w:t>公司規模與實績</w:t>
      </w:r>
    </w:p>
    <w:p>
      <w:r>
        <w:rPr>
          <w:sz w:val="28"/>
        </w:rPr>
        <w:t>在當前快速變遷的商業環境中，數據已成為企業最寶貴的資產。有效利用數據進行深入分析與前瞻性預測，是企業保持競爭力、實現永續發展的關鍵。貴公司所面臨的挑戰，是如何將分散於各個現有系統中的數據進行有效匯總、清理、處理，並賦予AI的智慧，以實現即時洞察與智慧預測。我們深知，一個穩健、高效且具備彈性的AI驅動數據平台，將能為貴公司帶來前所未有的營運優勢，從優化資源配置、精準掌握市場趨勢，到預防潛在風險，都能提供關鍵性的支持。</w:t>
      </w:r>
    </w:p>
    <w:p/>
    <w:p>
      <w:pPr>
        <w:pStyle w:val="Heading2"/>
      </w:pPr>
      <w:r>
        <w:rPr>
          <w:b/>
          <w:sz w:val="32"/>
        </w:rPr>
        <w:t>茁思科技公司簡介</w:t>
      </w:r>
    </w:p>
    <w:p>
      <w:r>
        <w:rPr>
          <w:sz w:val="28"/>
        </w:rPr>
        <w:t>[您的公司名稱]作為在AI技術、大數據分析及系統整合領域的專家，擁有豐富的成功經驗與領先的技術能力。我們將運用最先進的AI演算法、最優化的數據架構設計，以及最可靠的系統整合技術，為貴公司量身打造一套高度客製化的AI驅動數據平台。我們不僅關注技術的實現，更重視平台在貴公司業務流程中的實際應用與價值創造，致力於成為貴公司最值得信賴的數位轉型夥伴。</w:t>
      </w:r>
    </w:p>
    <w:p/>
    <w:p>
      <w:pPr>
        <w:pStyle w:val="Heading2"/>
      </w:pPr>
      <w:r>
        <w:rPr>
          <w:b/>
          <w:sz w:val="32"/>
        </w:rPr>
        <w:t>實績經驗與案例</w:t>
      </w:r>
    </w:p>
    <w:p>
      <w:r>
        <w:rPr>
          <w:sz w:val="28"/>
        </w:rPr>
        <w:t>---</w:t>
      </w:r>
    </w:p>
    <w:p/>
    <w:p>
      <w:pPr>
        <w:pStyle w:val="Heading1"/>
      </w:pPr>
      <w:r>
        <w:rPr>
          <w:b/>
          <w:sz w:val="36"/>
        </w:rPr>
        <w:t>投標標價清單</w:t>
      </w:r>
    </w:p>
    <w:p>
      <w:r>
        <w:rPr>
          <w:sz w:val="28"/>
        </w:rPr>
        <w:t>**4. 計畫名稱**</w:t>
      </w:r>
    </w:p>
    <w:p/>
    <w:p>
      <w:pPr>
        <w:pStyle w:val="Heading1"/>
      </w:pPr>
      <w:r>
        <w:rPr>
          <w:b/>
          <w:sz w:val="36"/>
        </w:rPr>
        <w:t>預期效益與加值回饋</w:t>
      </w:r>
    </w:p>
    <w:p>
      <w:r>
        <w:rPr>
          <w:sz w:val="28"/>
        </w:rPr>
        <w:t>AI驅動數據平台建置與整合專案（以下簡稱本專案）。</w:t>
      </w:r>
    </w:p>
    <w:p/>
    <w:p>
      <w:pPr>
        <w:pStyle w:val="Heading2"/>
      </w:pPr>
      <w:r>
        <w:rPr>
          <w:b/>
          <w:sz w:val="32"/>
        </w:rPr>
        <w:t>預期效益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加值回饋</w:t>
      </w:r>
    </w:p>
    <w:p>
      <w:r>
        <w:rPr>
          <w:sz w:val="28"/>
        </w:rPr>
        <w:t>**5. 計畫目標**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{PAGE} 頁 / 共 {NUMPAGES}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