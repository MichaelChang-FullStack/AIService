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服務建議書</w:t>
      </w:r>
    </w:p>
    <w:p>
      <w:pPr>
        <w:jc w:val="center"/>
      </w:pPr>
      <w:r>
        <w:rPr>
          <w:sz w:val="28"/>
        </w:rPr>
        <w:t>生成日期: 2025年12月29日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目錄</w:t>
      </w:r>
    </w:p>
    <w:p/>
    <w:p>
      <w:r>
        <w:rPr>
          <w:sz w:val="28"/>
        </w:rPr>
        <w:t>1. 【評審項目與企劃書內容及頁次對照表】.........................................3</w:t>
        <w:br/>
      </w:r>
      <w:r>
        <w:rPr>
          <w:sz w:val="28"/>
        </w:rPr>
        <w:t>2. 前言及計畫概述...............................................................4</w:t>
        <w:br/>
      </w:r>
      <w:r>
        <w:rPr>
          <w:sz w:val="28"/>
        </w:rPr>
        <w:t xml:space="preserve">    3. 前言.....................................................................5</w:t>
        <w:br/>
      </w:r>
      <w:r>
        <w:rPr>
          <w:sz w:val="28"/>
        </w:rPr>
        <w:t xml:space="preserve">    4. 計畫名稱.................................................................6</w:t>
        <w:br/>
      </w:r>
      <w:r>
        <w:rPr>
          <w:sz w:val="28"/>
        </w:rPr>
        <w:t xml:space="preserve">    5. 計畫目標.................................................................7</w:t>
        <w:br/>
      </w:r>
      <w:r>
        <w:rPr>
          <w:sz w:val="28"/>
        </w:rPr>
        <w:t xml:space="preserve">    6. 計畫時程.................................................................8</w:t>
        <w:br/>
      </w:r>
      <w:r>
        <w:rPr>
          <w:sz w:val="28"/>
        </w:rPr>
        <w:t xml:space="preserve">    7. 計畫範圍.................................................................9</w:t>
        <w:br/>
      </w:r>
      <w:r>
        <w:rPr>
          <w:sz w:val="28"/>
        </w:rPr>
        <w:t>8. 專案執行規劃.................................................................10</w:t>
        <w:br/>
      </w:r>
      <w:r>
        <w:rPr>
          <w:sz w:val="28"/>
        </w:rPr>
        <w:t xml:space="preserve">    9. 工作構想與對策...........................................................11</w:t>
        <w:br/>
      </w:r>
      <w:r>
        <w:rPr>
          <w:sz w:val="28"/>
        </w:rPr>
        <w:t xml:space="preserve">    10. 工作項目規劃架構........................................................12</w:t>
        <w:br/>
      </w:r>
      <w:r>
        <w:rPr>
          <w:sz w:val="28"/>
        </w:rPr>
        <w:t>11. 執行計畫之完整性與可行性....................................................13</w:t>
        <w:br/>
      </w:r>
      <w:r>
        <w:rPr>
          <w:sz w:val="28"/>
        </w:rPr>
        <w:t xml:space="preserve">    12. 工作方式及其作業步驟....................................................14</w:t>
        <w:br/>
      </w:r>
      <w:r>
        <w:rPr>
          <w:sz w:val="28"/>
        </w:rPr>
        <w:t>13. 專案管理及履約能力..........................................................15</w:t>
        <w:br/>
      </w:r>
      <w:r>
        <w:rPr>
          <w:sz w:val="28"/>
        </w:rPr>
        <w:t xml:space="preserve">    14. 專案工作小組組織架構....................................................16</w:t>
        <w:br/>
      </w:r>
      <w:r>
        <w:rPr>
          <w:sz w:val="28"/>
        </w:rPr>
        <w:t xml:space="preserve">    15. 專案小組人力配置........................................................17</w:t>
        <w:br/>
      </w:r>
      <w:r>
        <w:rPr>
          <w:sz w:val="28"/>
        </w:rPr>
        <w:t>16. 公司規模與實績..............................................................18</w:t>
        <w:br/>
      </w:r>
      <w:r>
        <w:rPr>
          <w:sz w:val="28"/>
        </w:rPr>
        <w:t xml:space="preserve">    17. 茁思科技公司簡介........................................................19</w:t>
        <w:br/>
      </w:r>
      <w:r>
        <w:rPr>
          <w:sz w:val="28"/>
        </w:rPr>
        <w:t xml:space="preserve">    18. 實績經驗與案例..........................................................20</w:t>
        <w:br/>
      </w:r>
      <w:r>
        <w:rPr>
          <w:sz w:val="28"/>
        </w:rPr>
        <w:t>19. 投標標價清單................................................................21</w:t>
        <w:br/>
      </w:r>
      <w:r>
        <w:rPr>
          <w:sz w:val="28"/>
        </w:rPr>
        <w:t>20. 預期效益與加值回饋..........................................................22</w:t>
        <w:br/>
      </w:r>
      <w:r>
        <w:rPr>
          <w:sz w:val="28"/>
        </w:rPr>
        <w:t xml:space="preserve">    21. 預期效益................................................................23</w:t>
        <w:br/>
      </w:r>
      <w:r>
        <w:rPr>
          <w:sz w:val="28"/>
        </w:rPr>
        <w:t xml:space="preserve">    22. 加值回饋................................................................24</w:t>
        <w:br/>
      </w:r>
    </w:p>
    <w:p/>
    <w:p>
      <w:pPr>
        <w:jc w:val="center"/>
      </w:pPr>
      <w:r>
        <w:rPr>
          <w:i/>
          <w:sz w:val="18"/>
        </w:rPr>
        <w:t>註: 目錄頁碼為預估值，實際頁碼以 Word 文件顯示為準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【評審項目與企劃書內容及頁次對照表】</w:t>
      </w:r>
    </w:p>
    <w:p>
      <w:r>
        <w:rPr>
          <w:sz w:val="28"/>
        </w:rPr>
        <w:t>好的，這是一份為新客戶需求「協助搭建AI驅動數據平台，整合現有系統，提供即時分析和預測功能」所撰寫的完整服務建議書，內容風格與範本參考內容相似，並根據新需求進行調整，且所有章節標題均依要求使用：</w:t>
      </w:r>
    </w:p>
    <w:p/>
    <w:p>
      <w:pPr>
        <w:pStyle w:val="Heading1"/>
      </w:pPr>
      <w:r>
        <w:rPr>
          <w:b/>
          <w:sz w:val="36"/>
        </w:rPr>
        <w:t>前言及計畫概述</w:t>
      </w:r>
    </w:p>
    <w:p>
      <w:r>
        <w:rPr>
          <w:sz w:val="28"/>
        </w:rPr>
        <w:t>---</w:t>
      </w:r>
    </w:p>
    <w:p/>
    <w:p>
      <w:pPr>
        <w:pStyle w:val="Heading2"/>
      </w:pPr>
      <w:r>
        <w:rPr>
          <w:b/>
          <w:sz w:val="32"/>
        </w:rPr>
        <w:t>前言</w:t>
      </w:r>
    </w:p>
    <w:p>
      <w:r>
        <w:rPr>
          <w:sz w:val="28"/>
        </w:rPr>
        <w:t>**AI驅動數據平台建置服務建議書**</w:t>
      </w:r>
    </w:p>
    <w:p/>
    <w:p>
      <w:pPr>
        <w:pStyle w:val="Heading2"/>
      </w:pPr>
      <w:r>
        <w:rPr>
          <w:b/>
          <w:sz w:val="32"/>
        </w:rPr>
        <w:t>計畫名稱</w:t>
      </w:r>
    </w:p>
    <w:p>
      <w:r>
        <w:rPr>
          <w:sz w:val="28"/>
        </w:rPr>
        <w:t>**[貴公司名稱]**</w:t>
      </w:r>
    </w:p>
    <w:p/>
    <w:p>
      <w:pPr>
        <w:pStyle w:val="Heading2"/>
      </w:pPr>
      <w:r>
        <w:rPr>
          <w:b/>
          <w:sz w:val="32"/>
        </w:rPr>
        <w:t>計畫目標</w:t>
      </w:r>
    </w:p>
    <w:p>
      <w:r>
        <w:rPr>
          <w:sz w:val="28"/>
        </w:rPr>
        <w:t>**[日期]**</w:t>
      </w:r>
    </w:p>
    <w:p/>
    <w:p>
      <w:pPr>
        <w:pStyle w:val="Heading2"/>
      </w:pPr>
      <w:r>
        <w:rPr>
          <w:b/>
          <w:sz w:val="32"/>
        </w:rPr>
        <w:t>計畫時程</w:t>
      </w:r>
    </w:p>
    <w:p>
      <w:r>
        <w:rPr>
          <w:sz w:val="28"/>
        </w:rPr>
        <w:t>---</w:t>
      </w:r>
    </w:p>
    <w:p/>
    <w:p>
      <w:pPr>
        <w:pStyle w:val="Heading2"/>
      </w:pPr>
      <w:r>
        <w:rPr>
          <w:b/>
          <w:sz w:val="32"/>
        </w:rPr>
        <w:t>計畫範圍</w:t>
      </w:r>
    </w:p>
    <w:p>
      <w:r>
        <w:rPr>
          <w:sz w:val="28"/>
        </w:rPr>
        <w:t>**【1. 評審項目與企劃書內容及頁次對照表】**</w:t>
      </w:r>
    </w:p>
    <w:p/>
    <w:p>
      <w:pPr>
        <w:pStyle w:val="Heading1"/>
      </w:pPr>
      <w:r>
        <w:rPr>
          <w:b/>
          <w:sz w:val="36"/>
        </w:rPr>
        <w:t>專案執行規劃</w:t>
      </w:r>
    </w:p>
    <w:p>
      <w:r>
        <w:rPr>
          <w:sz w:val="28"/>
        </w:rPr>
        <w:t>| 目次                                       | 頁次 |</w:t>
        <w:br/>
        <w:t>| :----------------------------------------- | :--- |</w:t>
        <w:br/>
        <w:t>| **目次**                                   | I    |</w:t>
        <w:br/>
        <w:t>| 表次                                       | II   |</w:t>
        <w:br/>
        <w:t>| 圖次                                       | III  |</w:t>
        <w:br/>
        <w:t>| **第一章 前言及計畫概述**                  | 1    |</w:t>
        <w:br/>
        <w:t>| 第一節 前言                                | 1    |</w:t>
        <w:br/>
        <w:t>| 第二節 計畫名稱                            | 2    |</w:t>
        <w:br/>
        <w:t>| 第三節 計畫目標                            | 2    |</w:t>
        <w:br/>
        <w:t>| 第四節 計畫時程                            | 4    |</w:t>
        <w:br/>
        <w:t>| 第五節 計畫範圍                            | 4    |</w:t>
        <w:br/>
        <w:t>| **第二章 專案執行規劃**                    | 8    |</w:t>
        <w:br/>
        <w:t>| 第一節 工作構想與對策                      | 8    |</w:t>
        <w:br/>
        <w:t>| 第二節 工作項目規劃架構                    | 10   |</w:t>
        <w:br/>
        <w:t>| **第三章 執行計畫之完整性與可行性**        | 42   |</w:t>
        <w:br/>
        <w:t>| 第一節 工作方式及其作業步驟                | 42   |</w:t>
        <w:br/>
        <w:t>| **第四章 專案管理及履約能力**              | 45   |</w:t>
        <w:br/>
        <w:t>| 第一節 專案工作小組組織架構                | 45   |</w:t>
        <w:br/>
        <w:t>| 第二節 專案小組人力配置                    | 45   |</w:t>
        <w:br/>
        <w:t>| **第五章 公司規模與實績**                  | 46   |</w:t>
        <w:br/>
        <w:t>| 第一節 [您的公司名稱] 公司簡介             | 46   |</w:t>
        <w:br/>
        <w:t>| 第二節 實績經驗與案例                      | 46   |</w:t>
        <w:br/>
        <w:t>| **第六章 投標標價清單**                    | 49   |</w:t>
        <w:br/>
        <w:t>| **第七章 預期效益與加值回饋**              | 50   |</w:t>
        <w:br/>
        <w:t>| 第一節 預期效益                            | 50   |</w:t>
        <w:br/>
        <w:t>| 第二節 加值回饋                            | 51   |</w:t>
      </w:r>
    </w:p>
    <w:p/>
    <w:p>
      <w:pPr>
        <w:pStyle w:val="Heading2"/>
      </w:pPr>
      <w:r>
        <w:rPr>
          <w:b/>
          <w:sz w:val="32"/>
        </w:rPr>
        <w:t>工作構想與對策</w:t>
      </w:r>
    </w:p>
    <w:p>
      <w:r>
        <w:rPr>
          <w:sz w:val="28"/>
        </w:rPr>
        <w:t>---</w:t>
      </w:r>
    </w:p>
    <w:p/>
    <w:p>
      <w:pPr>
        <w:pStyle w:val="Heading2"/>
      </w:pPr>
      <w:r>
        <w:rPr>
          <w:b/>
          <w:sz w:val="32"/>
        </w:rPr>
        <w:t>工作項目規劃架構</w:t>
      </w:r>
    </w:p>
    <w:p>
      <w:r>
        <w:rPr>
          <w:sz w:val="28"/>
        </w:rPr>
        <w:t>**【2. 前言及計畫概述】**</w:t>
      </w:r>
    </w:p>
    <w:p/>
    <w:p>
      <w:pPr>
        <w:pStyle w:val="Heading1"/>
      </w:pPr>
      <w:r>
        <w:rPr>
          <w:b/>
          <w:sz w:val="36"/>
        </w:rPr>
        <w:t>執行計畫之完整性與可行性</w:t>
      </w:r>
    </w:p>
    <w:p>
      <w:r>
        <w:rPr>
          <w:sz w:val="28"/>
        </w:rPr>
        <w:t>本建議書係針對貴公司提出的「協助搭建AI驅動數據平台，整合現有系統，提供即時分析和預測功能」之需求，由[您的公司名稱]所提出。我們深刻理解在現今快速變遷的商業環境中，數據已成為企業最重要的資產。一個能夠有效整合現有系統、並具備先進AI分析與預測能力的數據平台，是提升營運效率、優化決策品質、乃至於開創競爭優勢的關鍵。本團隊將依據貴公司的具體需求，提供一套客製化、高效能且可擴展的AI驅動數據平台建置解決方案，旨在協助貴公司充分發掘數據價值，實現數位轉型目標。</w:t>
      </w:r>
    </w:p>
    <w:p/>
    <w:p>
      <w:pPr>
        <w:pStyle w:val="Heading2"/>
      </w:pPr>
      <w:r>
        <w:rPr>
          <w:b/>
          <w:sz w:val="32"/>
        </w:rPr>
        <w:t>工作方式及其作業步驟</w:t>
      </w:r>
    </w:p>
    <w:p>
      <w:r>
        <w:rPr>
          <w:sz w:val="28"/>
        </w:rPr>
        <w:t>---</w:t>
      </w:r>
    </w:p>
    <w:p/>
    <w:p>
      <w:pPr>
        <w:pStyle w:val="Heading1"/>
      </w:pPr>
      <w:r>
        <w:rPr>
          <w:b/>
          <w:sz w:val="36"/>
        </w:rPr>
        <w:t>專案管理及履約能力</w:t>
      </w:r>
    </w:p>
    <w:p>
      <w:r>
        <w:rPr>
          <w:sz w:val="28"/>
        </w:rPr>
        <w:t>**【3. 前言】**</w:t>
      </w:r>
    </w:p>
    <w:p/>
    <w:p>
      <w:pPr>
        <w:pStyle w:val="Heading2"/>
      </w:pPr>
      <w:r>
        <w:rPr>
          <w:b/>
          <w:sz w:val="32"/>
        </w:rPr>
        <w:t>專案工作小組組織架構</w:t>
      </w:r>
    </w:p>
    <w:p>
      <w:r>
        <w:rPr>
          <w:sz w:val="28"/>
        </w:rPr>
        <w:t>在數位轉型浪潮席捲全球的今日，企業對於數據的依賴與日俱增。數據不再只是營運記錄的堆疊，而是蘊藏著洞察市場趨勢、預測客戶行為、優化內部流程的無窮潛力。然而，許多企業仍面臨數據分散、系統孤立、分析能力不足的挑戰，難以將零散的數據轉化為具體的商業價值。貴公司此次提出的「搭建AI驅動數據平台，整合現有系統，提供即時分析和預測功能」需求，正點出了當前企業邁向數據驅動決策的關鍵痛點。</w:t>
      </w:r>
    </w:p>
    <w:p/>
    <w:p>
      <w:pPr>
        <w:pStyle w:val="Heading2"/>
      </w:pPr>
      <w:r>
        <w:rPr>
          <w:b/>
          <w:sz w:val="32"/>
        </w:rPr>
        <w:t>專案小組人力配置</w:t>
      </w:r>
    </w:p>
    <w:p>
      <w:r>
        <w:rPr>
          <w:sz w:val="28"/>
        </w:rPr>
        <w:t>[您的公司名稱]深耕於數據科學與AI應用領域多年，我們洞察到，一個成功的數據平台不僅需要強大的技術基礎，更需要貼近業務需求的策略規劃與彈性應變能力。透過本次合作，我們期望能為貴公司打造一個能無縫整合現有資訊系統、實現數據標準化與自動化處理、並賦予即時分析與精準預測能力的AI驅動數據平台。這將為貴公司帶來更深層次的商業洞察，提升營運效率，並在快速變化的市場中掌握先機。</w:t>
      </w:r>
    </w:p>
    <w:p/>
    <w:p>
      <w:pPr>
        <w:pStyle w:val="Heading1"/>
      </w:pPr>
      <w:r>
        <w:rPr>
          <w:b/>
          <w:sz w:val="36"/>
        </w:rPr>
        <w:t>公司規模與實績</w:t>
      </w:r>
    </w:p>
    <w:p>
      <w:r>
        <w:rPr>
          <w:sz w:val="28"/>
        </w:rPr>
        <w:t>---</w:t>
      </w:r>
    </w:p>
    <w:p/>
    <w:p>
      <w:pPr>
        <w:pStyle w:val="Heading2"/>
      </w:pPr>
      <w:r>
        <w:rPr>
          <w:b/>
          <w:sz w:val="32"/>
        </w:rPr>
        <w:t>茁思科技公司簡介</w:t>
      </w:r>
    </w:p>
    <w:p>
      <w:r>
        <w:rPr>
          <w:sz w:val="28"/>
        </w:rPr>
        <w:t>**【4. 計畫名稱】**</w:t>
      </w:r>
    </w:p>
    <w:p/>
    <w:p>
      <w:pPr>
        <w:pStyle w:val="Heading2"/>
      </w:pPr>
      <w:r>
        <w:rPr>
          <w:b/>
          <w:sz w:val="32"/>
        </w:rPr>
        <w:t>實績經驗與案例</w:t>
      </w:r>
    </w:p>
    <w:p>
      <w:r>
        <w:rPr>
          <w:sz w:val="28"/>
        </w:rPr>
        <w:t>**AI驅動數據平台建置與整合優化專案** （以下簡稱本專案）。</w:t>
      </w:r>
    </w:p>
    <w:p/>
    <w:p>
      <w:pPr>
        <w:pStyle w:val="Heading1"/>
      </w:pPr>
      <w:r>
        <w:rPr>
          <w:b/>
          <w:sz w:val="36"/>
        </w:rPr>
        <w:t>投標標價清單</w:t>
      </w:r>
    </w:p>
    <w:p>
      <w:r>
        <w:rPr>
          <w:sz w:val="28"/>
        </w:rPr>
        <w:t>---</w:t>
      </w:r>
    </w:p>
    <w:p/>
    <w:p>
      <w:pPr>
        <w:pStyle w:val="Heading1"/>
      </w:pPr>
      <w:r>
        <w:rPr>
          <w:b/>
          <w:sz w:val="36"/>
        </w:rPr>
        <w:t>預期效益與加值回饋</w:t>
      </w:r>
    </w:p>
    <w:p>
      <w:r>
        <w:rPr>
          <w:sz w:val="28"/>
        </w:rPr>
        <w:t>**【5. 計畫目標】**</w:t>
      </w:r>
    </w:p>
    <w:p/>
    <w:p>
      <w:pPr>
        <w:pStyle w:val="Heading2"/>
      </w:pPr>
      <w:r>
        <w:rPr>
          <w:b/>
          <w:sz w:val="32"/>
        </w:rPr>
        <w:t>預期效益</w:t>
      </w:r>
    </w:p>
    <w:p>
      <w:r>
        <w:rPr>
          <w:sz w:val="28"/>
        </w:rPr>
        <w:t>本專案目標，擬達成以下：</w:t>
      </w:r>
    </w:p>
    <w:p/>
    <w:p>
      <w:pPr>
        <w:pStyle w:val="Heading2"/>
      </w:pPr>
      <w:r>
        <w:rPr>
          <w:b/>
          <w:sz w:val="32"/>
        </w:rPr>
        <w:t>加值回饋</w:t>
      </w:r>
    </w:p>
    <w:p>
      <w:r>
        <w:rPr>
          <w:sz w:val="28"/>
        </w:rPr>
        <w:t>*   **建立統一且標準化的數據基礎：** 整合貴公司現有的各類資訊系統（如ERP、CRM、SCM、POS等），建立一個集中、可擴展且高度標準化的數據湖或數據倉儲，確保數據的準確性、一致性與可用性。</w:t>
        <w:br/>
        <w:t>*   **實現即時數據分析與儀表板呈現：** 開發一套強大的即時數據處理與分析引擎，提供業務營運關鍵指標（KPI）的即時監控儀表板，協助決策者快速掌握營運現況。</w:t>
        <w:br/>
        <w:t>*   **導入先進AI預測模型：** 針對貴公司的關鍵業務場景（例如：銷售預測、客戶流失預測、庫存預測、設備故障預測等），開發並部署一系列AI機器學習模型，提供精準的預測分析。</w:t>
        <w:br/>
        <w:t>*   **提升數據決策效率與準確性：** 透過平台提供的即時洞察與預測能力，顯著提升貴公司在業務規劃、風險管理、市場應對等方面的決策效率與準確性。</w:t>
        <w:br/>
        <w:t>*   **確保平台的彈性與可擴展性：** 設計並建置一個具備高度彈性與可擴展性的平台架構，使其能夠適應未來業務增長、數據量擴充及新技術導入的需求。</w:t>
        <w:br/>
        <w:t>*   **強化數據安全與治理：** 確保平台建置過程中符合嚴格的數據安全與隱私保護標準，建立完善的數據治理機制，保障數據資產的安全與合規使用。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 {PAGE} 頁 / 共 {NUMPAGES}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